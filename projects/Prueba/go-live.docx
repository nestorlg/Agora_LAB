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41533" cy="236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nfogr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1533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Pr>
      <w:r>
        <w:t>Restaurante de prueba</w:t>
        <w:br/>
      </w:r>
      <w:r>
        <w:t>Prueba S.L. | B00000000</w:t>
        <w:br/>
      </w:r>
      <w:r>
        <w:rPr>
          <w:sz w:val="24"/>
        </w:rPr>
        <w:t>Paseo de San José, Nº 123, 35000, Las Palmas de Gran Canaria, Las Palmas</w:t>
      </w:r>
    </w:p>
    <w:p>
      <w:r>
        <w:br w:type="page"/>
      </w:r>
    </w:p>
    <w:p>
      <w:pPr>
        <w:pStyle w:val="Heading1"/>
      </w:pPr>
      <w:r>
        <w:t>Catálogo -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Producto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Familia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Impuesto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Princ.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2004"/>
                <w:sz w:val="24"/>
              </w:rPr>
              <w:t>P. Añadido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CARLOS 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CARLOS 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CARLOS 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HENNESSY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HENNESSY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HENNESSY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VETERANO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VETERANO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VETERANO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BRANDIES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CORTADO LARGO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BOMBÓN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 IRLANDÉS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 JAMAICANO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CARAJILLO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CORTADO CORTO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LECHE Y LECHE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SOLO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CAFÉ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BROCHETAS DE POLLO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FAJITAS DE CARNE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MILANESA DE TERNERA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PARRILLA ANGUS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POLLO AL GRILL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SOLOMILLO DE CERDO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CARNES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DON PERIGNON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DON PERIGNON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FREIXENET BRUT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FREIXENET BRUT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FREIXENET ROSÈ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FREIXENET ROSÈ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C&amp;C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ALHAMBRA ROJA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ALHAMBRA VERDE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CAÑA CRUZCAMPO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JARRA CRUZCAMPO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CRUZCAMPO RADLER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CAÑA HEINEKEN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JARRA HEINEKEN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CAÑA HEINEKEN 0,0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JARRA HEINEKEN 0,0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MAHOU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MAHOU 0,0 TOSTADA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CERVEZAS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BLOODY MARY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COCKTAILS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DAIQUIRI FRESA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COCKTAILS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DAIQUIRI ORIGINAL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COCKTAILS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NEGRONI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COCKTAILS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 CAPRESE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 CÉSAR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 GRIEGA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ENSALADAS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TAPA CROQUETAS ATÚN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RAC CROQUETAS ATÚN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TAPA CROQUETAS POLLO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RAC CROQUETAS POLLO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PAN DE AJO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TAPA PAPAS ARRUGADAS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RAC PAPAS ARRUGADAS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TABLA DE QUESOS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ENTRANTES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BEEFEATER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BEEFEATER LIGHT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BEEFEATER LIGHT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BEEFEATER LIGHT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BOMBAY SAPPHIRE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BOMBAY SAPPHIRE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BOMBAY SAPPHIRE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G-VINE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G-VINE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G-VINE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GIN MARE CAPRI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GIN MARE CAPRI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GIN MARE CAPRI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TANQUERAY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TANQUERAY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TANQUERAY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GINEBRAS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NACHOS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GUARN.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PAPAS DELUXE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GUARN.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PAPAS FRITAS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GUARN.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HAMBURGUESA CLÁSICA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HAMBURGUESA c/QUESO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HAMBURGUESA DE CARNE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HAMBURGUESA VEGANA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HAMB.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DRAMBUIE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DRAMBUIE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DRAMBUIE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FRANGELICO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FRANGELICO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FRANGELICO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LICOR 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LICOR 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LICOR 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MALIBU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MALIBU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MALIBU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ORUJO HIERBA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ORUJO HIERBA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9.00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ORUJO HIERBA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LICORES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CALAMARES EN SALSA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CRUJIENTE LANGOSTINO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LUBINA A LA PLANCHA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ROLLITOS DE MERLUZA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SALMÓN CURADO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PESCADOS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FOCACCIA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DE JAMÓN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DE SALMÓN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 MARGRT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PIZZAS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11.00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MOUSSE DE CHOCOLATE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MOUSSE DE GOFIO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TARTA DE LA ABUELA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TARTA DE QUESO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TARTA DE ZANAHORIA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TIRAMISÚ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POSTRES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5.00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CON GAS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AGUA SIN GAS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AQUARIUS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AQUARIUS NARANJA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COCA COLA ZERO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FANTA NARANJA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GINGER 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NESTEA LIMÓN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NESTEA MANGO-PIÑA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PEPSI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PEPSI MAX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RED BULL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REFRESCOS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AREHUCAS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AREHUCAS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AREHUCAS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AREHUCAS ORO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HAVANA 3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HAVANA 3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HAVANA 3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HAVANA 7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HAVANA 7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HAVANA 7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MATUSALEM 15yr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MATUSALEM 15yr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MATUSALEM 15yr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MATUSALEM 7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MATUSALEM 7yr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MATUSALEM 7 AÑOS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TELDE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TELDE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TELDE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RONES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16.00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ALIOLI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GUACAMOLE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0.60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KETCHUP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0.40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MAYONESA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0.40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MOSTAZA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0.40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 BBQ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 DELUXE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SALSAS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0.50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BENJE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BENJE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FLOR CH.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F. CHASNA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GRIFO SECO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GRIFO SECO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PROSECCO BIANCO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PROSECCO BIANCO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RODELIA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RODELIA BLANCO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V. BLANCOS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AGALA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AGALA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CARCHELO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CARCHELO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FINCA ENGALIA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FINCA ENGALIA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GRIFO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GRIFO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JEAN LEON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JEAN LEON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JUAN BEL.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JUAN BELLO TINTO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VINOS TIN.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40.00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ABSOLUT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BELUGA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BELVEDERE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CIROC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SMIRNOFF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VODKAS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BALLANTINE'S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BALLANTINE'S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BALLANTINE'S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JB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JOHN HAIG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JOHN HAIG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JOHN HAIG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JOHNNIE WB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JW BLACK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JOHNNIE WB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JOHNNIE WB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JW BLUE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15.50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JOHNNIE WB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80.00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JOHNNIE WR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JW RED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JOHNNIE WR LABEL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CHP MACALLAN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3.00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COPA MACALLAN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6.50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BOT MACALLAN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WHISKIES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7 %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22.00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-</w:t>
            </w:r>
          </w:p>
        </w:tc>
      </w:tr>
    </w:tbl>
    <w:p>
      <w:pPr>
        <w:pStyle w:val="Heading1"/>
      </w:pPr>
      <w:r>
        <w:t>Manuales</w:t>
      </w:r>
    </w:p>
    <w:p>
      <w:pPr>
        <w:pStyle w:val="ListBullet"/>
      </w:pPr>
      <w:hyperlink r:id="rId10">
        <w:r>
          <w:rPr>
            <w:rStyle w:val="Hyperlink"/>
          </w:rPr>
          <w:t>Manual de usuario de Ágora</w:t>
        </w:r>
      </w:hyperlink>
    </w:p>
    <w:p>
      <w:pPr>
        <w:pStyle w:val="ListBullet"/>
      </w:pPr>
      <w:hyperlink r:id="rId11">
        <w:r>
          <w:rPr>
            <w:rStyle w:val="Hyperlink"/>
          </w:rPr>
          <w:t>Agora Training Channel</w:t>
        </w:r>
      </w:hyperlink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o_infogr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  <w:t xml:space="preserve">
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agorapos.com/manual/agora-restaurant/manual-agora-restaurant.pdf" TargetMode="External"/><Relationship Id="rId11" Type="http://schemas.openxmlformats.org/officeDocument/2006/relationships/hyperlink" Target="https://www.youtube.com/@agora-softwaretpv-training3659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